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The Complete Guide to Creating &amp; Deploying a Website</w:t>
      </w:r>
    </w:p>
    <w:p>
      <w:pPr>
        <w:jc w:val="center"/>
      </w:pPr>
      <w:r>
        <w:rPr>
          <w:i/>
          <w:color w:val="666666"/>
          <w:sz w:val="28"/>
        </w:rPr>
        <w:t>From Claude to Live on the Web</w:t>
      </w:r>
    </w:p>
    <w:p>
      <w:pPr>
        <w:jc w:val="center"/>
      </w:pPr>
      <w:r>
        <w:rPr>
          <w:color w:val="2E5C8A"/>
          <w:sz w:val="24"/>
        </w:rPr>
        <w:t>A Step-by-Step Manual for Beginners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Prerequisites</w:t>
      </w:r>
    </w:p>
    <w:p>
      <w:pPr>
        <w:pStyle w:val="ListNumber"/>
      </w:pPr>
      <w:r>
        <w:t>Part 1: Creating Your Website with Claude</w:t>
      </w:r>
    </w:p>
    <w:p>
      <w:pPr>
        <w:pStyle w:val="ListNumber"/>
      </w:pPr>
      <w:r>
        <w:t>Part 2: Using Terminal (The Basics)</w:t>
      </w:r>
    </w:p>
    <w:p>
      <w:pPr>
        <w:pStyle w:val="ListNumber"/>
      </w:pPr>
      <w:r>
        <w:t>Part 3: Pushing Your Code to GitHub</w:t>
      </w:r>
    </w:p>
    <w:p>
      <w:pPr>
        <w:pStyle w:val="ListNumber"/>
      </w:pPr>
      <w:r>
        <w:t>Part 4: Deploying to Vercel</w:t>
      </w:r>
    </w:p>
    <w:p>
      <w:pPr>
        <w:pStyle w:val="ListNumber"/>
      </w:pPr>
      <w:r>
        <w:t>Part 5: Editing Your Site &amp; Redeploying</w:t>
      </w:r>
    </w:p>
    <w:p>
      <w:pPr>
        <w:pStyle w:val="ListNumber"/>
      </w:pPr>
      <w:r>
        <w:t>Troubleshooting &amp; FAQ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Welcome! This guide will take you from zero experience to having a live, professional website on the internet. You will learn how to:</w:t>
      </w:r>
    </w:p>
    <w:p>
      <w:pPr>
        <w:pStyle w:val="ListBullet"/>
      </w:pPr>
      <w:r>
        <w:t>Create a beautiful website using Claude (AI)</w:t>
      </w:r>
    </w:p>
    <w:p>
      <w:pPr>
        <w:pStyle w:val="ListBullet"/>
      </w:pPr>
      <w:r>
        <w:t>Use Terminal (command line) to manage your code</w:t>
      </w:r>
    </w:p>
    <w:p>
      <w:pPr>
        <w:pStyle w:val="ListBullet"/>
      </w:pPr>
      <w:r>
        <w:t>Use GitHub to store and manage your website code</w:t>
      </w:r>
    </w:p>
    <w:p>
      <w:pPr>
        <w:pStyle w:val="ListBullet"/>
      </w:pPr>
      <w:r>
        <w:t>Deploy your website to Vercel for free</w:t>
      </w:r>
    </w:p>
    <w:p>
      <w:pPr>
        <w:pStyle w:val="ListBullet"/>
      </w:pPr>
      <w:r>
        <w:t>Edit your website and update it live</w:t>
      </w:r>
    </w:p>
    <w:p>
      <w:r>
        <w:rPr>
          <w:b/>
          <w:i/>
        </w:rPr>
        <w:t>By the end of this guide, you will have a live URL (like https://my-site.vercel.app) that anyone in the world can visit!</w:t>
      </w:r>
    </w:p>
    <w:p>
      <w:r>
        <w:br w:type="page"/>
      </w:r>
    </w:p>
    <w:p>
      <w:pPr>
        <w:pStyle w:val="Heading1"/>
      </w:pPr>
      <w:r>
        <w:t>Prerequisites</w:t>
      </w:r>
    </w:p>
    <w:p>
      <w:pPr/>
      <w:r>
        <w:t>Before you start, make sure you have:</w:t>
      </w:r>
    </w:p>
    <w:p>
      <w:pPr>
        <w:pStyle w:val="ListBullet"/>
      </w:pPr>
      <w:r>
        <w:t>A Mac or Windows computer</w:t>
      </w:r>
    </w:p>
    <w:p>
      <w:pPr>
        <w:pStyle w:val="ListBullet"/>
      </w:pPr>
      <w:r>
        <w:t>Access to Claude (claude.ai or Claude desktop app)</w:t>
      </w:r>
    </w:p>
    <w:p>
      <w:pPr>
        <w:pStyle w:val="ListBullet"/>
      </w:pPr>
      <w:r>
        <w:t>Git installed (comes pre-installed on Mac)</w:t>
      </w:r>
    </w:p>
    <w:p>
      <w:pPr>
        <w:pStyle w:val="ListBullet"/>
      </w:pPr>
      <w:r>
        <w:t>A free GitHub account (github.com)</w:t>
      </w:r>
    </w:p>
    <w:p>
      <w:pPr>
        <w:pStyle w:val="ListBullet"/>
      </w:pPr>
      <w:r>
        <w:t>A free Vercel account (vercel.com)</w:t>
      </w:r>
    </w:p>
    <w:p>
      <w:r>
        <w:br w:type="page"/>
      </w:r>
    </w:p>
    <w:p>
      <w:pPr>
        <w:pStyle w:val="Heading1"/>
      </w:pPr>
      <w:r>
        <w:t>Part 1: Creating Your Website with Claude</w:t>
      </w:r>
    </w:p>
    <w:p>
      <w:pPr>
        <w:pStyle w:val="Heading2"/>
      </w:pPr>
      <w:r>
        <w:t>Step 1: Plan Your Website</w:t>
      </w:r>
    </w:p>
    <w:p>
      <w:r>
        <w:t>Before asking Claude to create anything, decide what kind of website you want. Examples include:</w:t>
      </w:r>
    </w:p>
    <w:p>
      <w:pPr>
        <w:pStyle w:val="ListBullet"/>
      </w:pPr>
      <w:r>
        <w:t>Business/Service landing page</w:t>
      </w:r>
    </w:p>
    <w:p>
      <w:pPr>
        <w:pStyle w:val="ListBullet"/>
      </w:pPr>
      <w:r>
        <w:t>Portfolio to showcase your work</w:t>
      </w:r>
    </w:p>
    <w:p>
      <w:pPr>
        <w:pStyle w:val="ListBullet"/>
      </w:pPr>
      <w:r>
        <w:t>Blog or personal website</w:t>
      </w:r>
    </w:p>
    <w:p>
      <w:pPr>
        <w:pStyle w:val="ListBullet"/>
      </w:pPr>
      <w:r>
        <w:t>Product landing page</w:t>
      </w:r>
    </w:p>
    <w:p>
      <w:pPr>
        <w:pStyle w:val="Heading2"/>
      </w:pPr>
      <w:r>
        <w:t>Step 2: Ask Claude to Build Your Site</w:t>
      </w:r>
    </w:p>
    <w:p>
      <w:r>
        <w:t>Go to Claude.ai and describe what you want. Example prompt:</w:t>
      </w:r>
    </w:p>
    <w:p>
      <w:r>
        <w:rPr>
          <w:i/>
        </w:rPr>
        <w:t>"Create a professional business landing page for a marketing consulting company. Include a hero section, services, about us, and contact section. Use a modern, professional design with blue colors."</w:t>
      </w:r>
    </w:p>
    <w:p>
      <w:r>
        <w:t>Claude will generate the code for your website. It will be in React format, which is perfect for Vercel.</w:t>
      </w:r>
    </w:p>
    <w:p>
      <w:pPr>
        <w:pStyle w:val="Heading2"/>
      </w:pPr>
      <w:r>
        <w:t>Step 3: Get the Project Files</w:t>
      </w:r>
    </w:p>
    <w:p>
      <w:r>
        <w:t>Claude will create several files for you:</w:t>
      </w:r>
    </w:p>
    <w:p>
      <w:pPr>
        <w:pStyle w:val="ListBullet"/>
      </w:pPr>
      <w:r>
        <w:t>package.json (project settings)</w:t>
      </w:r>
    </w:p>
    <w:p>
      <w:pPr>
        <w:pStyle w:val="ListBullet"/>
      </w:pPr>
      <w:r>
        <w:t>src/App.jsx (your website code)</w:t>
      </w:r>
    </w:p>
    <w:p>
      <w:pPr>
        <w:pStyle w:val="ListBullet"/>
      </w:pPr>
      <w:r>
        <w:t>src/index.jsx (entry point)</w:t>
      </w:r>
    </w:p>
    <w:p>
      <w:pPr>
        <w:pStyle w:val="ListBullet"/>
      </w:pPr>
      <w:r>
        <w:t>public/index.html (HTML shell)</w:t>
      </w:r>
    </w:p>
    <w:p>
      <w:pPr>
        <w:pStyle w:val="ListBullet"/>
      </w:pPr>
      <w:r>
        <w:t>And other configuration files</w:t>
      </w:r>
    </w:p>
    <w:p>
      <w:r>
        <w:rPr>
          <w:i/>
        </w:rPr>
        <w:t>Note: These files will automatically be saved in the outputs folder on your computer.</w:t>
      </w:r>
    </w:p>
    <w:p>
      <w:r>
        <w:br w:type="page"/>
      </w:r>
    </w:p>
    <w:p>
      <w:pPr>
        <w:pStyle w:val="Heading1"/>
      </w:pPr>
      <w:r>
        <w:t>Part 2: Using Terminal (The Basics)</w:t>
      </w:r>
    </w:p>
    <w:p>
      <w:pPr>
        <w:pStyle w:val="Heading2"/>
      </w:pPr>
      <w:r>
        <w:t>What is Terminal?</w:t>
      </w:r>
    </w:p>
    <w:p>
      <w:r>
        <w:t>Terminal is a text-based interface where you give your computer commands. Instead of clicking buttons, you type commands. Don't worry — we'll take it step by step!</w:t>
      </w:r>
    </w:p>
    <w:p>
      <w:pPr>
        <w:pStyle w:val="Heading2"/>
      </w:pPr>
      <w:r>
        <w:t>Opening Terminal on Mac</w:t>
      </w:r>
    </w:p>
    <w:p>
      <w:pPr>
        <w:pStyle w:val="ListNumber"/>
      </w:pPr>
      <w:r>
        <w:t>Press Cmd + Space (opens Spotlight search)</w:t>
      </w:r>
    </w:p>
    <w:p>
      <w:pPr>
        <w:pStyle w:val="ListNumber"/>
      </w:pPr>
      <w:r>
        <w:t>Type: terminal</w:t>
      </w:r>
    </w:p>
    <w:p>
      <w:pPr>
        <w:pStyle w:val="ListNumber"/>
      </w:pPr>
      <w:r>
        <w:t>Press Enter</w:t>
      </w:r>
    </w:p>
    <w:p>
      <w:r>
        <w:t>A black window will open. This is Terminal! You'll see a prompt ending with %, like this:</w:t>
      </w:r>
    </w:p>
    <w:p>
      <w:r>
        <w:rPr>
          <w:b/>
        </w:rPr>
        <w:t>junaidbutt@Junaids-MacBook-Air ~ %</w:t>
      </w:r>
    </w:p>
    <w:p>
      <w:pPr>
        <w:pStyle w:val="Heading2"/>
      </w:pPr>
      <w:r>
        <w:t>Important Terminal Tips</w:t>
      </w:r>
    </w:p>
    <w:p>
      <w:pPr>
        <w:pStyle w:val="ListBullet"/>
      </w:pPr>
      <w:r>
        <w:t>Copy and paste commands from this guide</w:t>
      </w:r>
    </w:p>
    <w:p>
      <w:pPr>
        <w:pStyle w:val="ListBullet"/>
      </w:pPr>
      <w:r>
        <w:t>Always press Enter after pasting a command</w:t>
      </w:r>
    </w:p>
    <w:p>
      <w:pPr>
        <w:pStyle w:val="ListBullet"/>
      </w:pPr>
      <w:r>
        <w:t>If nothing happens after typing, press Enter</w:t>
      </w:r>
    </w:p>
    <w:p>
      <w:pPr>
        <w:pStyle w:val="ListBullet"/>
      </w:pPr>
      <w:r>
        <w:t>When entering a password, you won't see it appear — that's normal</w:t>
      </w:r>
    </w:p>
    <w:p>
      <w:pPr>
        <w:pStyle w:val="ListBullet"/>
      </w:pPr>
      <w:r>
        <w:t>If stuck, press Ctrl + C to cancel and start over</w:t>
      </w:r>
    </w:p>
    <w:p>
      <w:pPr>
        <w:pStyle w:val="Heading2"/>
      </w:pPr>
      <w:r>
        <w:t>Essential Terminal Commands</w:t>
      </w:r>
    </w:p>
    <w:p>
      <w:r>
        <w:t>cd = Change Directory (move to a folder)</w:t>
      </w:r>
    </w:p>
    <w:p>
      <w:r>
        <w:t>Example: cd ~/Downloads</w:t>
      </w:r>
    </w:p>
    <w:p>
      <w:r>
        <w:t>ls = List (show files in current folder)</w:t>
      </w:r>
    </w:p>
    <w:p>
      <w:r>
        <w:t>pwd = Print Working Directory (show where you are)</w:t>
      </w:r>
    </w:p>
    <w:p>
      <w:r>
        <w:br w:type="page"/>
      </w:r>
    </w:p>
    <w:p>
      <w:pPr>
        <w:pStyle w:val="Heading1"/>
      </w:pPr>
      <w:r>
        <w:t>Part 3: Pushing Your Code to GitHub</w:t>
      </w:r>
    </w:p>
    <w:p>
      <w:pPr>
        <w:pStyle w:val="Heading2"/>
      </w:pPr>
      <w:r>
        <w:t>What is GitHub?</w:t>
      </w:r>
    </w:p>
    <w:p>
      <w:r>
        <w:t>GitHub is a website where developers store and manage code. Think of it like Google Drive, but for code. It keeps track of changes and lets you access your code from anywhere.</w:t>
      </w:r>
    </w:p>
    <w:p>
      <w:pPr>
        <w:pStyle w:val="Heading2"/>
      </w:pPr>
      <w:r>
        <w:t>Step 1: Create a GitHub Account</w:t>
      </w:r>
    </w:p>
    <w:p>
      <w:pPr>
        <w:pStyle w:val="ListNumber"/>
      </w:pPr>
      <w:r>
        <w:t>Go to github.com</w:t>
      </w:r>
    </w:p>
    <w:p>
      <w:pPr>
        <w:pStyle w:val="ListNumber"/>
      </w:pPr>
      <w:r>
        <w:t>Click Sign Up</w:t>
      </w:r>
    </w:p>
    <w:p>
      <w:pPr>
        <w:pStyle w:val="ListNumber"/>
      </w:pPr>
      <w:r>
        <w:t>Enter your email, create a password, choose a username</w:t>
      </w:r>
    </w:p>
    <w:p>
      <w:pPr>
        <w:pStyle w:val="ListNumber"/>
      </w:pPr>
      <w:r>
        <w:t>Verify your email</w:t>
      </w:r>
    </w:p>
    <w:p>
      <w:pPr>
        <w:pStyle w:val="Heading2"/>
      </w:pPr>
      <w:r>
        <w:t>Step 2: Create a Repository</w:t>
      </w:r>
    </w:p>
    <w:p>
      <w:r>
        <w:t>A "repository" is a folder on GitHub where your code lives.</w:t>
      </w:r>
    </w:p>
    <w:p>
      <w:pPr>
        <w:pStyle w:val="ListNumber"/>
      </w:pPr>
      <w:r>
        <w:t>Sign in to GitHub</w:t>
      </w:r>
    </w:p>
    <w:p>
      <w:pPr>
        <w:pStyle w:val="ListNumber"/>
      </w:pPr>
      <w:r>
        <w:t>Click the + icon (top right)</w:t>
      </w:r>
    </w:p>
    <w:p>
      <w:pPr>
        <w:pStyle w:val="ListNumber"/>
      </w:pPr>
      <w:r>
        <w:t>Click "New repository"</w:t>
      </w:r>
    </w:p>
    <w:p>
      <w:pPr>
        <w:pStyle w:val="ListNumber"/>
      </w:pPr>
      <w:r>
        <w:t>Name: my-business-site (or your preferred name)</w:t>
      </w:r>
    </w:p>
    <w:p>
      <w:pPr>
        <w:pStyle w:val="ListNumber"/>
      </w:pPr>
      <w:r>
        <w:t>Description: My business landing page</w:t>
      </w:r>
    </w:p>
    <w:p>
      <w:pPr>
        <w:pStyle w:val="ListNumber"/>
      </w:pPr>
      <w:r>
        <w:t>Click "Create repository"</w:t>
      </w:r>
    </w:p>
    <w:p>
      <w:r>
        <w:rPr>
          <w:i/>
        </w:rPr>
        <w:t>Important: Copy and save the repository URL (it looks like https://github.com/YOUR-USERNAME/my-business-site.git)</w:t>
      </w:r>
    </w:p>
    <w:p>
      <w:pPr>
        <w:pStyle w:val="Heading2"/>
      </w:pPr>
      <w:r>
        <w:t>Step 3: Initialize Git and Push Your Code</w:t>
      </w:r>
    </w:p>
    <w:p>
      <w:r>
        <w:t>Git is the tool that tracks changes to your code. Follow these steps exactly, one at a time:</w:t>
      </w:r>
    </w:p>
    <w:p>
      <w:pPr>
        <w:pStyle w:val="Heading3"/>
      </w:pPr>
      <w:r>
        <w:t>Step 3.1: Navigate to Your Project</w:t>
      </w:r>
    </w:p>
    <w:p>
      <w:r>
        <w:t>Open Terminal and copy this command (your actual path will be shown by Claude):</w:t>
      </w:r>
    </w:p>
    <w:p>
      <w:r>
        <w:rPr>
          <w:b/>
          <w:color w:val="C00000"/>
        </w:rPr>
        <w:t>cd /Users/[YOUR-USERNAME]/Library/Application\ Support/Claude/local-agent-mode-sessions/.../outputs</w:t>
      </w:r>
    </w:p>
    <w:p>
      <w:r>
        <w:t>Replace [YOUR-USERNAME] with your actual username. Press Enter.</w:t>
      </w:r>
    </w:p>
    <w:p>
      <w:pPr>
        <w:pStyle w:val="Heading3"/>
      </w:pPr>
      <w:r>
        <w:t>Step 3.2: Initialize Git</w:t>
      </w:r>
    </w:p>
    <w:p>
      <w:r>
        <w:t>Copy and paste, then press Enter:</w:t>
      </w:r>
    </w:p>
    <w:p>
      <w:r>
        <w:rPr>
          <w:b/>
          <w:color w:val="C00000"/>
        </w:rPr>
        <w:t>git init</w:t>
      </w:r>
    </w:p>
    <w:p>
      <w:r>
        <w:t>You should see: "Initialized empty Git repository"</w:t>
      </w:r>
    </w:p>
    <w:p>
      <w:pPr>
        <w:pStyle w:val="Heading3"/>
      </w:pPr>
      <w:r>
        <w:t>Step 3.3: Configure Git with Your Info</w:t>
      </w:r>
    </w:p>
    <w:p>
      <w:r>
        <w:t>Copy and paste (use your actual name and email):</w:t>
      </w:r>
    </w:p>
    <w:p>
      <w:r>
        <w:rPr>
          <w:b/>
          <w:color w:val="C00000"/>
        </w:rPr>
        <w:t>git config user.name "Your Name"</w:t>
      </w:r>
    </w:p>
    <w:p>
      <w:r>
        <w:rPr>
          <w:b/>
          <w:color w:val="C00000"/>
        </w:rPr>
        <w:t>git config user.email "your-email@example.com"</w:t>
      </w:r>
    </w:p>
    <w:p>
      <w:pPr>
        <w:pStyle w:val="Heading3"/>
      </w:pPr>
      <w:r>
        <w:t>Step 3.4: Stage Your Files</w:t>
      </w:r>
    </w:p>
    <w:p>
      <w:r>
        <w:t>Copy and paste:</w:t>
      </w:r>
    </w:p>
    <w:p>
      <w:r>
        <w:rPr>
          <w:b/>
          <w:color w:val="C00000"/>
        </w:rPr>
        <w:t>git add .</w:t>
      </w:r>
    </w:p>
    <w:p>
      <w:r>
        <w:t>(The dot means "all files")</w:t>
      </w:r>
    </w:p>
    <w:p>
      <w:pPr>
        <w:pStyle w:val="Heading3"/>
      </w:pPr>
      <w:r>
        <w:t>Step 3.5: Commit Your Code</w:t>
      </w:r>
    </w:p>
    <w:p>
      <w:r>
        <w:t>Copy and paste:</w:t>
      </w:r>
    </w:p>
    <w:p>
      <w:r>
        <w:rPr>
          <w:b/>
          <w:color w:val="C00000"/>
        </w:rPr>
        <w:t>git commit -m "Initial commit - business landing page"</w:t>
      </w:r>
    </w:p>
    <w:p>
      <w:pPr>
        <w:pStyle w:val="Heading3"/>
      </w:pPr>
      <w:r>
        <w:t>Step 3.6: Add GitHub as Remote</w:t>
      </w:r>
    </w:p>
    <w:p>
      <w:r>
        <w:t>Copy and paste (use YOUR repository URL from Step 2):</w:t>
      </w:r>
    </w:p>
    <w:p>
      <w:r>
        <w:rPr>
          <w:b/>
          <w:color w:val="C00000"/>
        </w:rPr>
        <w:t>git remote add origin https://github.com/YOUR-USERNAME/my-business-site.git</w:t>
      </w:r>
    </w:p>
    <w:p>
      <w:pPr>
        <w:pStyle w:val="Heading3"/>
      </w:pPr>
      <w:r>
        <w:t>Step 3.7: Set Main Branch</w:t>
      </w:r>
    </w:p>
    <w:p>
      <w:r>
        <w:t>Copy and paste:</w:t>
      </w:r>
    </w:p>
    <w:p>
      <w:r>
        <w:rPr>
          <w:b/>
          <w:color w:val="C00000"/>
        </w:rPr>
        <w:t>git branch -M main</w:t>
      </w:r>
    </w:p>
    <w:p>
      <w:pPr>
        <w:pStyle w:val="Heading3"/>
      </w:pPr>
      <w:r>
        <w:t>Step 3.8: Push to GitHub</w:t>
      </w:r>
    </w:p>
    <w:p>
      <w:r>
        <w:t>Copy and paste:</w:t>
      </w:r>
    </w:p>
    <w:p>
      <w:r>
        <w:rPr>
          <w:b/>
          <w:color w:val="C00000"/>
        </w:rPr>
        <w:t>git push -u origin main</w:t>
      </w:r>
    </w:p>
    <w:p>
      <w:r>
        <w:t>Terminal will ask for your GitHub username and a Personal Access Token:</w:t>
      </w:r>
    </w:p>
    <w:p>
      <w:pPr>
        <w:pStyle w:val="ListBullet"/>
      </w:pPr>
      <w:r>
        <w:t>Username: Enter your GitHub username</w:t>
      </w:r>
    </w:p>
    <w:p>
      <w:pPr>
        <w:pStyle w:val="ListBullet"/>
      </w:pPr>
      <w:r>
        <w:t>Password: You need a Personal Access Token</w:t>
      </w:r>
    </w:p>
    <w:p>
      <w:pPr>
        <w:pStyle w:val="Heading3"/>
      </w:pPr>
      <w:r>
        <w:t>Creating a Personal Access Token</w:t>
      </w:r>
    </w:p>
    <w:p>
      <w:pPr>
        <w:pStyle w:val="ListNumber"/>
      </w:pPr>
      <w:r>
        <w:t>Go to github.com and sign in</w:t>
      </w:r>
    </w:p>
    <w:p>
      <w:pPr>
        <w:pStyle w:val="ListNumber"/>
      </w:pPr>
      <w:r>
        <w:t>Click your profile icon (top right) → Settings</w:t>
      </w:r>
    </w:p>
    <w:p>
      <w:pPr>
        <w:pStyle w:val="ListNumber"/>
      </w:pPr>
      <w:r>
        <w:t>Click Developer settings → Personal access tokens → Tokens (classic)</w:t>
      </w:r>
    </w:p>
    <w:p>
      <w:pPr>
        <w:pStyle w:val="ListNumber"/>
      </w:pPr>
      <w:r>
        <w:t>Click Generate new token</w:t>
      </w:r>
    </w:p>
    <w:p>
      <w:pPr>
        <w:pStyle w:val="ListNumber"/>
      </w:pPr>
      <w:r>
        <w:t>Name: my-business-site</w:t>
      </w:r>
    </w:p>
    <w:p>
      <w:pPr>
        <w:pStyle w:val="ListNumber"/>
      </w:pPr>
      <w:r>
        <w:t>Expiration: 90 days (or longer)</w:t>
      </w:r>
    </w:p>
    <w:p>
      <w:pPr>
        <w:pStyle w:val="ListNumber"/>
      </w:pPr>
      <w:r>
        <w:t>Check the box next to repo</w:t>
      </w:r>
    </w:p>
    <w:p>
      <w:pPr>
        <w:pStyle w:val="ListNumber"/>
      </w:pPr>
      <w:r>
        <w:t>Click Generate token and copy it (you'll only see it once!)</w:t>
      </w:r>
    </w:p>
    <w:p>
      <w:pPr>
        <w:pStyle w:val="ListNumber"/>
      </w:pPr>
      <w:r>
        <w:t>Paste the token as the password in Terminal</w:t>
      </w:r>
    </w:p>
    <w:p>
      <w:r>
        <w:rPr>
          <w:b/>
          <w:color w:val="70AD47"/>
        </w:rPr>
        <w:t>Success! You should see a message like: [new branch] main → main. Your code is now on GitHub!</w:t>
      </w:r>
    </w:p>
    <w:p>
      <w:r>
        <w:br w:type="page"/>
      </w:r>
    </w:p>
    <w:p>
      <w:pPr>
        <w:pStyle w:val="Heading1"/>
      </w:pPr>
      <w:r>
        <w:t>Part 4: Deploying to Vercel</w:t>
      </w:r>
    </w:p>
    <w:p>
      <w:pPr>
        <w:pStyle w:val="Heading2"/>
      </w:pPr>
      <w:r>
        <w:t>What is Vercel?</w:t>
      </w:r>
    </w:p>
    <w:p>
      <w:r>
        <w:t>Vercel is a platform that takes your code from GitHub and makes it live on the internet. It's free, fast, and perfect for React websites!</w:t>
      </w:r>
    </w:p>
    <w:p>
      <w:pPr>
        <w:pStyle w:val="Heading2"/>
      </w:pPr>
      <w:r>
        <w:t>Deployment Steps</w:t>
      </w:r>
    </w:p>
    <w:p>
      <w:pPr>
        <w:pStyle w:val="ListNumber"/>
      </w:pPr>
      <w:r>
        <w:t>Go to vercel.com</w:t>
      </w:r>
    </w:p>
    <w:p>
      <w:pPr>
        <w:pStyle w:val="ListNumber"/>
      </w:pPr>
      <w:r>
        <w:t>Click Sign Up</w:t>
      </w:r>
    </w:p>
    <w:p>
      <w:pPr>
        <w:pStyle w:val="ListNumber"/>
      </w:pPr>
      <w:r>
        <w:t>Click "Continue with GitHub"</w:t>
      </w:r>
    </w:p>
    <w:p>
      <w:pPr>
        <w:pStyle w:val="ListNumber"/>
      </w:pPr>
      <w:r>
        <w:t>Authorize Vercel to access your GitHub account</w:t>
      </w:r>
    </w:p>
    <w:p>
      <w:pPr>
        <w:pStyle w:val="ListNumber"/>
      </w:pPr>
      <w:r>
        <w:t>You'll see your repositories. Click "Import" next to my-business-site</w:t>
      </w:r>
    </w:p>
    <w:p>
      <w:pPr>
        <w:pStyle w:val="ListNumber"/>
      </w:pPr>
      <w:r>
        <w:t>Click Deploy</w:t>
      </w:r>
    </w:p>
    <w:p>
      <w:pPr>
        <w:pStyle w:val="ListNumber"/>
      </w:pPr>
      <w:r>
        <w:t>Wait 1-2 minutes for Vercel to build and deploy</w:t>
      </w:r>
    </w:p>
    <w:p>
      <w:pPr>
        <w:pStyle w:val="ListNumber"/>
      </w:pPr>
      <w:r>
        <w:t>You'll see "Congratulations! Your site is live!"</w:t>
      </w:r>
    </w:p>
    <w:p>
      <w:pPr>
        <w:pStyle w:val="ListNumber"/>
      </w:pPr>
      <w:r>
        <w:t>Click the URL to visit your live website!</w:t>
      </w:r>
    </w:p>
    <w:p>
      <w:r>
        <w:rPr>
          <w:b/>
          <w:color w:val="70AD47"/>
        </w:rPr>
        <w:t>Your website is now live at a URL like: https://my-business-site.vercel.app</w:t>
      </w:r>
    </w:p>
    <w:p>
      <w:r>
        <w:t>Share this URL with anyone and they can visit your website!</w:t>
      </w:r>
    </w:p>
    <w:p>
      <w:r>
        <w:br w:type="page"/>
      </w:r>
    </w:p>
    <w:p>
      <w:pPr>
        <w:pStyle w:val="Heading1"/>
      </w:pPr>
      <w:r>
        <w:t>Part 5: Editing Your Site &amp; Redeploying</w:t>
      </w:r>
    </w:p>
    <w:p>
      <w:pPr>
        <w:pStyle w:val="Heading2"/>
      </w:pPr>
      <w:r>
        <w:t>The Beautiful Part: Auto-Deployment</w:t>
      </w:r>
    </w:p>
    <w:p>
      <w:r>
        <w:t>Vercel is "smart" — whenever you push new code to GitHub, Vercel automatically rebuilds and deploys your website. No extra steps needed!</w:t>
      </w:r>
    </w:p>
    <w:p>
      <w:pPr>
        <w:pStyle w:val="Heading2"/>
      </w:pPr>
      <w:r>
        <w:t>How to Edit Your Website</w:t>
      </w:r>
    </w:p>
    <w:p>
      <w:pPr>
        <w:pStyle w:val="ListNumber"/>
      </w:pPr>
      <w:r>
        <w:t>Open the files in your outputs folder</w:t>
      </w:r>
    </w:p>
    <w:p>
      <w:pPr>
        <w:pStyle w:val="ListNumber"/>
      </w:pPr>
      <w:r>
        <w:t>Find src/App.jsx (your main website file)</w:t>
      </w:r>
    </w:p>
    <w:p>
      <w:pPr>
        <w:pStyle w:val="ListNumber"/>
      </w:pPr>
      <w:r>
        <w:t>Edit the text, colors, or structure</w:t>
      </w:r>
    </w:p>
    <w:p>
      <w:pPr>
        <w:pStyle w:val="ListNumber"/>
      </w:pPr>
      <w:r>
        <w:t>Save your changes</w:t>
      </w:r>
    </w:p>
    <w:p>
      <w:pPr>
        <w:pStyle w:val="ListNumber"/>
      </w:pPr>
      <w:r>
        <w:t>Push your changes to GitHub (see next section)</w:t>
      </w:r>
    </w:p>
    <w:p>
      <w:pPr>
        <w:pStyle w:val="ListNumber"/>
      </w:pPr>
      <w:r>
        <w:t>Vercel automatically deploys your updated site!</w:t>
      </w:r>
    </w:p>
    <w:p>
      <w:pPr>
        <w:pStyle w:val="Heading2"/>
      </w:pPr>
      <w:r>
        <w:t>How to Push Changes to GitHub</w:t>
      </w:r>
    </w:p>
    <w:p>
      <w:r>
        <w:t>After editing your files, follow these steps in Terminal:</w:t>
      </w:r>
    </w:p>
    <w:p>
      <w:pPr>
        <w:pStyle w:val="ListNumber"/>
      </w:pPr>
      <w:r>
        <w:t>Navigate to your project folder:</w:t>
      </w:r>
    </w:p>
    <w:p>
      <w:r>
        <w:rPr>
          <w:b/>
          <w:color w:val="C00000"/>
        </w:rPr>
        <w:t>cd /Users/[YOUR-USERNAME]/Library/Application\ Support/Claude/local-agent-mode-sessions/.../outputs</w:t>
      </w:r>
    </w:p>
    <w:p>
      <w:pPr>
        <w:pStyle w:val="ListNumber"/>
      </w:pPr>
      <w:r>
        <w:t>Stage your changes:</w:t>
      </w:r>
    </w:p>
    <w:p>
      <w:r>
        <w:rPr>
          <w:b/>
          <w:color w:val="C00000"/>
        </w:rPr>
        <w:t>git add .</w:t>
      </w:r>
    </w:p>
    <w:p>
      <w:pPr>
        <w:pStyle w:val="ListNumber"/>
      </w:pPr>
      <w:r>
        <w:t>Commit your changes:</w:t>
      </w:r>
    </w:p>
    <w:p>
      <w:r>
        <w:rPr>
          <w:b/>
          <w:color w:val="C00000"/>
        </w:rPr>
        <w:t>git commit -m "Updated website content"</w:t>
      </w:r>
    </w:p>
    <w:p>
      <w:pPr>
        <w:pStyle w:val="ListNumber"/>
      </w:pPr>
      <w:r>
        <w:t>Push to GitHub:</w:t>
      </w:r>
    </w:p>
    <w:p>
      <w:r>
        <w:rPr>
          <w:b/>
          <w:color w:val="C00000"/>
        </w:rPr>
        <w:t>git push</w:t>
      </w:r>
    </w:p>
    <w:p>
      <w:pPr>
        <w:pStyle w:val="ListNumber"/>
      </w:pPr>
      <w:r>
        <w:t>Enter your GitHub username and Personal Access Token (same as before)</w:t>
      </w:r>
    </w:p>
    <w:p>
      <w:r>
        <w:rPr>
          <w:b/>
          <w:i/>
        </w:rPr>
        <w:t>That's it! Check Vercel in 1-2 minutes and your updated site will be live.</w:t>
      </w:r>
    </w:p>
    <w:p>
      <w:r>
        <w:br w:type="page"/>
      </w:r>
    </w:p>
    <w:p>
      <w:pPr>
        <w:pStyle w:val="Heading1"/>
      </w:pPr>
      <w:r>
        <w:t>Troubleshooting &amp; FAQ</w:t>
      </w:r>
    </w:p>
    <w:p>
      <w:pPr>
        <w:pStyle w:val="Heading2"/>
      </w:pPr>
      <w:r>
        <w:t>Q: Password authentication is not supported for Git operations</w:t>
      </w:r>
    </w:p>
    <w:p>
      <w:r>
        <w:t>A: GitHub no longer accepts passwords. You must use a Personal Access Token. See "Creating a Personal Access Token" in Part 3.</w:t>
      </w:r>
    </w:p>
    <w:p>
      <w:pPr>
        <w:pStyle w:val="Heading2"/>
      </w:pPr>
      <w:r>
        <w:t>Q: Terminal is frozen/stuck</w:t>
      </w:r>
    </w:p>
    <w:p>
      <w:r>
        <w:t>A: Press Ctrl + C to cancel. Then try the command again. If it keeps happening, close Terminal (red X) and reopen it.</w:t>
      </w:r>
    </w:p>
    <w:p>
      <w:pPr>
        <w:pStyle w:val="Heading2"/>
      </w:pPr>
      <w:r>
        <w:t>Q: How do I change the website name/colors?</w:t>
      </w:r>
    </w:p>
    <w:p>
      <w:r>
        <w:t>A: Edit src/App.jsx. Find the text you want to change and replace it. For colors, search for color names like "blue-600" and replace them.</w:t>
      </w:r>
    </w:p>
    <w:p>
      <w:pPr>
        <w:pStyle w:val="Heading2"/>
      </w:pPr>
      <w:r>
        <w:t>Q: How long does deployment take?</w:t>
      </w:r>
    </w:p>
    <w:p>
      <w:r>
        <w:t>A: Usually 1-2 minutes. You can watch the progress on Vercel's website.</w:t>
      </w:r>
    </w:p>
    <w:p>
      <w:pPr>
        <w:pStyle w:val="Heading2"/>
      </w:pPr>
      <w:r>
        <w:t>Q: Can I use a custom domain instead of vercel.app?</w:t>
      </w:r>
    </w:p>
    <w:p>
      <w:r>
        <w:t>A: Yes! Go to Vercel, click your project, then Settings → Domains. You can add a custom domain (costs extra).</w:t>
      </w:r>
    </w:p>
    <w:p>
      <w:pPr>
        <w:pStyle w:val="Heading2"/>
      </w:pPr>
      <w:r>
        <w:t>Q: I broke something — how do I undo?</w:t>
      </w:r>
    </w:p>
    <w:p>
      <w:r>
        <w:t>A: You can revert to a previous version on GitHub. Go to your repository on GitHub, find the commit history, and click on a previous commit to restore it.</w:t>
      </w:r>
    </w:p>
    <w:p>
      <w:r>
        <w:br w:type="page"/>
      </w:r>
    </w:p>
    <w:p>
      <w:pPr>
        <w:pStyle w:val="Heading1"/>
      </w:pPr>
      <w:r>
        <w:t>Summary &amp; Next Steps</w:t>
      </w:r>
    </w:p>
    <w:p>
      <w:r>
        <w:t>Congratulations! You now know how to:</w:t>
      </w:r>
    </w:p>
    <w:p>
      <w:pPr>
        <w:pStyle w:val="ListBullet"/>
      </w:pPr>
      <w:r>
        <w:t>Create a website using Claude</w:t>
      </w:r>
    </w:p>
    <w:p>
      <w:pPr>
        <w:pStyle w:val="ListBullet"/>
      </w:pPr>
      <w:r>
        <w:t>Use Terminal to manage code</w:t>
      </w:r>
    </w:p>
    <w:p>
      <w:pPr>
        <w:pStyle w:val="ListBullet"/>
      </w:pPr>
      <w:r>
        <w:t>Push code to GitHub</w:t>
      </w:r>
    </w:p>
    <w:p>
      <w:pPr>
        <w:pStyle w:val="ListBullet"/>
      </w:pPr>
      <w:r>
        <w:t>Deploy to Vercel</w:t>
      </w:r>
    </w:p>
    <w:p>
      <w:pPr>
        <w:pStyle w:val="ListBullet"/>
      </w:pPr>
      <w:r>
        <w:t>Edit and redeploy your website</w:t>
      </w:r>
    </w:p>
    <w:p>
      <w:r>
        <w:t>You have a live website that anyone can visit. From here, you can:</w:t>
      </w:r>
    </w:p>
    <w:p>
      <w:pPr>
        <w:pStyle w:val="ListBullet"/>
      </w:pPr>
      <w:r>
        <w:t>Customize the design further</w:t>
      </w:r>
    </w:p>
    <w:p>
      <w:pPr>
        <w:pStyle w:val="ListBullet"/>
      </w:pPr>
      <w:r>
        <w:t>Add your own content</w:t>
      </w:r>
    </w:p>
    <w:p>
      <w:pPr>
        <w:pStyle w:val="ListBullet"/>
      </w:pPr>
      <w:r>
        <w:t>Add a custom domain</w:t>
      </w:r>
    </w:p>
    <w:p>
      <w:pPr>
        <w:pStyle w:val="ListBullet"/>
      </w:pPr>
      <w:r>
        <w:t>Build more websites using the same process</w:t>
      </w:r>
    </w:p>
    <w:p>
      <w:r>
        <w:rPr>
          <w:i/>
          <w:sz w:val="24"/>
        </w:rPr>
        <w:t>Happy building! You're now a web developer. 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